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כיתה ט׳ · Unit 1 · מפגש 4</w:t>
      </w:r>
    </w:p>
    <w:p>
      <w:pPr>
        <w:spacing w:after="0"/>
        <w:jc w:val="right"/>
        <w:bidi w:val="1"/>
      </w:pPr>
      <w:r>
        <w:rPr>
          <w:rFonts w:ascii="Arimo" w:hAnsi="Arimo"/>
          <w:b/>
          <w:color w:val="173358"/>
          <w:sz w:val="36"/>
        </w:rPr>
        <w:t>מבני נתונים מורכבים - records בתוך collection</w:t>
      </w:r>
    </w:p>
    <w:p>
      <w:pPr>
        <w:bidi w:val="1"/>
        <w:spacing w:after="100"/>
      </w:pPr>
      <w:r>
        <w:rPr>
          <w:rFonts w:ascii="Arimo" w:hAnsi="Arimo"/>
          <w:b/>
          <w:color w:val="E07800"/>
          <w:sz w:val="21"/>
        </w:rPr>
        <w:t>Read → Map Indices → Predict → Run → Modify → Build → Explain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23B66"/>
          </w:tcPr>
          <w:p>
            <w:pPr>
              <w:jc w:val="right"/>
              <w:bidi w:val="1"/>
            </w:pPr>
            <w:r>
              <w:rPr>
                <w:rFonts w:ascii="Arimo" w:hAnsi="Arimo"/>
                <w:b/>
                <w:color w:val="FFFFFF"/>
                <w:sz w:val="22"/>
              </w:rPr>
              <w:t>מיקוד</w:t>
            </w:r>
          </w:p>
        </w:tc>
        <w:tc>
          <w:tcPr>
            <w:tcW w:type="dxa" w:w="5328"/>
            <w:shd w:fill="123B66"/>
          </w:tcPr>
          <w:p>
            <w:pPr>
              <w:jc w:val="right"/>
              <w:bidi w:val="1"/>
            </w:pPr>
            <w:r>
              <w:rPr>
                <w:rFonts w:ascii="Arimo" w:hAnsi="Arimo"/>
                <w:b/>
                <w:color w:val="FFFFFF"/>
                <w:sz w:val="22"/>
              </w:rPr>
              <w:t>משימת ליבה</w:t>
            </w:r>
          </w:p>
        </w:tc>
      </w:tr>
      <w:tr>
        <w:tc>
          <w:tcPr>
            <w:tcW w:type="dxa" w:w="5328"/>
            <w:shd w:fill="E6EEF7"/>
          </w:tcPr>
          <w:p>
            <w:pPr>
              <w:jc w:val="right"/>
              <w:bidi w:val="1"/>
            </w:pPr>
            <w:r>
              <w:rPr>
                <w:rFonts w:ascii="Arimo" w:hAnsi="Arimo"/>
                <w:color w:val="173358"/>
                <w:sz w:val="21"/>
              </w:rPr>
              <w:t>list of lists · list of tuples · nested access · record representation</w:t>
            </w:r>
          </w:p>
        </w:tc>
        <w:tc>
          <w:tcPr>
            <w:tcW w:type="dxa" w:w="5328"/>
            <w:shd w:fill="E6EEF7"/>
          </w:tcPr>
          <w:p>
            <w:pPr>
              <w:jc w:val="right"/>
              <w:bidi w:val="1"/>
            </w:pPr>
            <w:r>
              <w:rPr>
                <w:rFonts w:ascii="Arimo" w:hAnsi="Arimo"/>
                <w:color w:val="173358"/>
                <w:sz w:val="21"/>
              </w:rPr>
              <w:t>Tournament Results</w:t>
            </w:r>
          </w:p>
        </w:tc>
      </w:tr>
    </w:tbl>
    <w:p/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1. מפת אינדקסים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אל תריצו. ליד כל expression כתבו איזה record נבחר ואיזה field נבחר.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4EDF7"/>
          </w:tcPr>
          <w:p>
            <w:pPr>
              <w:jc w:val="left"/>
            </w:pPr>
            <w:r>
              <w:rPr>
                <w:rFonts w:ascii="DejaVu Sans Mono" w:hAnsi="DejaVu Sans Mono"/>
                <w:color w:val="173358"/>
                <w:sz w:val="18"/>
              </w:rPr>
              <w:t>students = [["Dana", 82], ["Ali", 91], ["Maya", 76]]</w:t>
              <w:br/>
              <w:t>print(students[1][0])</w:t>
              <w:br/>
              <w:t>print(students[2][1])</w:t>
            </w:r>
          </w:p>
        </w:tc>
      </w:tr>
    </w:tbl>
    <w:p>
      <w:pPr>
        <w:spacing w:after="0"/>
      </w:pP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2. List of Lists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שנו score בתוך inner list, הוסיפו record חדש, ובדקו len של outer list.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3. List of Tuples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צרו records של (name, score). נסו להסביר מדוע record[1] לא מתעדכן ישירות.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4. החלפת record שלם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עדכנו score של Dana על ידי replacement של tuple שלם במקום המתאים.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5. Traversal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עברו על records. בכל iteration שמרו record במשתנה והדפיסו record[0] ו-record[1].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6. משימת ליבה מוגנת: Tournament Results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בנו List of Tuples של תוצאות טורניר.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לפחות 4 records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nested access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append record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replace one tuple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loop שמדפיס name + score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comment על בחירת הייצוג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7. שמרו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שמרו בשם G9_U1_M4_TournamentResults_&lt;Name&gt;.py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7FAFD"/>
          </w:tcPr>
          <w:p>
            <w:pPr>
              <w:spacing w:after="40"/>
              <w:jc w:val="right"/>
              <w:bidi w:val="1"/>
            </w:pPr>
            <w:r>
              <w:rPr>
                <w:rFonts w:ascii="Arimo" w:hAnsi="Arimo"/>
                <w:color w:val="00919A"/>
                <w:sz w:val="26"/>
              </w:rPr>
              <w:t>✓ בדיקת סיום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656"/>
            </w:tblGrid>
            <w:tr>
              <w:tc>
                <w:tcPr>
                  <w:tcW w:type="dxa" w:w="10656"/>
                  <w:shd w:fill="E4EDF7"/>
                </w:tcPr>
                <w:p>
                  <w:pPr>
                    <w:jc w:val="left"/>
                  </w:pPr>
                  <w:r>
                    <w:rPr>
                      <w:rFonts w:ascii="DejaVu Sans Mono" w:hAnsi="DejaVu Sans Mono"/>
                      <w:color w:val="173358"/>
                      <w:sz w:val="17"/>
                    </w:rPr>
                    <w:t>records = [("Dana", 3), ("Ali", 5), ("Maya", 4)]</w:t>
                    <w:br/>
                    <w:t>print(records[1][0])</w:t>
                  </w:r>
                </w:p>
              </w:tc>
            </w:tr>
          </w:tbl>
          <w:p/>
          <w:p>
            <w:pPr>
              <w:spacing w:after="20"/>
              <w:jc w:val="right"/>
              <w:bidi w:val="1"/>
            </w:pPr>
            <w:r>
              <w:rPr>
                <w:rFonts w:ascii="Arimo" w:hAnsi="Arimo"/>
                <w:b/>
                <w:color w:val="E07800"/>
                <w:sz w:val="22"/>
              </w:rPr>
              <w:t>מה יודפס?</w:t>
            </w:r>
          </w:p>
          <w:p>
            <w:pPr>
              <w:spacing w:after="0"/>
              <w:jc w:val="right"/>
            </w:pPr>
            <w:r>
              <w:rPr>
                <w:rFonts w:ascii="Arimo" w:hAnsi="Arimo"/>
                <w:color w:val="173358"/>
                <w:sz w:val="21"/>
              </w:rPr>
              <w:t>A: Ali     B: 5     C: Dana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mo" w:hAnsi="Arimo"/>
        <w:color w:val="6E829B"/>
        <w:sz w:val="16"/>
      </w:rPr>
      <w:t>G9 · Python C · Unit 1 · Meeting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