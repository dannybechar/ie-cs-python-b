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כיתה ט׳ · Unit 1 · מפגש 6</w:t>
      </w:r>
    </w:p>
    <w:p>
      <w:pPr>
        <w:spacing w:after="0"/>
        <w:jc w:val="right"/>
        <w:bidi w:val="1"/>
      </w:pPr>
      <w:r>
        <w:rPr>
          <w:rFonts w:ascii="Arimo" w:hAnsi="Arimo"/>
          <w:b/>
          <w:color w:val="173358"/>
          <w:sz w:val="36"/>
        </w:rPr>
        <w:t>Unit 1 Checkpoint - לבחור ייצוג, לעבד ולהסביר</w:t>
      </w:r>
    </w:p>
    <w:p>
      <w:pPr>
        <w:bidi w:val="1"/>
        <w:spacing w:after="100"/>
      </w:pPr>
      <w:r>
        <w:rPr>
          <w:rFonts w:ascii="Arimo" w:hAnsi="Arimo"/>
          <w:b/>
          <w:color w:val="E07800"/>
          <w:sz w:val="21"/>
        </w:rPr>
        <w:t>Read → Plan → Choose → Build → Test → Debug → Explain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מיקוד</w:t>
            </w:r>
          </w:p>
        </w:tc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משימת ליבה</w:t>
            </w:r>
          </w:p>
        </w:tc>
      </w:tr>
      <w:tr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List/Tuple/Set/Dictionary · complex data · algorithmic patterns · ownership</w:t>
            </w:r>
          </w:p>
        </w:tc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Reading Challenge Analyzer</w:t>
            </w:r>
          </w:p>
        </w:tc>
      </w:tr>
    </w:tbl>
    <w:p/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1. קראו את ה-spec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אל תתחילו בקוד. כתבו מהו source structure ומהם ארבעת התוצרים שצריך להפיק.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reads = [</w:t>
              <w:br/>
              <w:t xml:space="preserve">    ("Dana", "Fantasy", 120),</w:t>
              <w:br/>
              <w:t xml:space="preserve">    ("Ali", "Science", 80),</w:t>
              <w:br/>
              <w:t xml:space="preserve">    ("Dana", "Mystery", 60),</w:t>
              <w:br/>
              <w:t xml:space="preserve">    ("Maya", "Fantasy", 150),</w:t>
              <w:br/>
              <w:t xml:space="preserve">    ("Ali", "Fantasy", 40)</w:t>
              <w:br/>
              <w:t>]</w:t>
            </w:r>
          </w:p>
        </w:tc>
      </w:tr>
    </w:tbl>
    <w:p>
      <w:pPr>
        <w:spacing w:after="0"/>
      </w:pP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2. Plan representation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כתבו ליד כל תוצר את המבנה המתאים: total pages; unique genres; pages by student; top reader.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3. Core scan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בלולאה אחת חשבו total_pages וספרו entries של לפחות 100 pages.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4. Derived Set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unique_genres והוסיפו אליו genre בכל iteration. הדפיסו רק len כדי להימנע מתלות בסדר.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5. Derived Dictionary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pages_by_student. אם name קיים - צברו pages; אחרת צרו key חדש.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6. Top reader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עברו על keys של pages_by_student ומצאו את ה-student עם הסכום הגבוה ביותר. שמרו name וגם amount.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7. Checkpoint explanation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כתבו 2-3 משפטים: למה source הוא List of Tuples? למה genres הוא Set? למה totals הוא Dictionary?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8. Test + submit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שנו record אחד, חזו אילו outputs ישתנו, הריצו, תקנו אם צריך ושמרו בשם G9_U1_M6_ReadingChallenge_&lt;Name&gt;.py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7FAFD"/>
          </w:tcPr>
          <w:p>
            <w:pPr>
              <w:spacing w:after="40"/>
              <w:jc w:val="right"/>
              <w:bidi w:val="1"/>
            </w:pPr>
            <w:r>
              <w:rPr>
                <w:rFonts w:ascii="Arimo" w:hAnsi="Arimo"/>
                <w:color w:val="00919A"/>
                <w:sz w:val="26"/>
              </w:rPr>
              <w:t>✓ בדיקת סיום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656"/>
            </w:tblGrid>
            <w:tr>
              <w:tc>
                <w:tcPr>
                  <w:tcW w:type="dxa" w:w="10656"/>
                  <w:shd w:fill="E4EDF7"/>
                </w:tcPr>
                <w:p>
                  <w:pPr>
                    <w:jc w:val="left"/>
                  </w:pPr>
                  <w:r>
                    <w:rPr>
                      <w:rFonts w:ascii="DejaVu Sans Mono" w:hAnsi="DejaVu Sans Mono"/>
                      <w:color w:val="173358"/>
                      <w:sz w:val="17"/>
                    </w:rPr>
                    <w:t>reads = [("Dana", 120), ("Ali", 80), ("Dana", 60)]</w:t>
                    <w:br/>
                    <w:t>pages = {}</w:t>
                    <w:br/>
                    <w:t>for record in reads:</w:t>
                    <w:br/>
                    <w:t xml:space="preserve">    name = record[0]</w:t>
                    <w:br/>
                    <w:t xml:space="preserve">    amount = record[1]</w:t>
                    <w:br/>
                    <w:t xml:space="preserve">    if name in pages:</w:t>
                    <w:br/>
                    <w:t xml:space="preserve">        pages[name] += amount</w:t>
                    <w:br/>
                    <w:t xml:space="preserve">    else:</w:t>
                    <w:br/>
                    <w:t xml:space="preserve">        pages[name] = amount</w:t>
                    <w:br/>
                    <w:t>print(pages["Dana"])</w:t>
                  </w:r>
                </w:p>
              </w:tc>
            </w:tr>
          </w:tbl>
          <w:p/>
          <w:p>
            <w:pPr>
              <w:spacing w:after="20"/>
              <w:jc w:val="right"/>
              <w:bidi w:val="1"/>
            </w:pPr>
            <w:r>
              <w:rPr>
                <w:rFonts w:ascii="Arimo" w:hAnsi="Arimo"/>
                <w:b/>
                <w:color w:val="E07800"/>
                <w:sz w:val="22"/>
              </w:rPr>
              <w:t>מה יודפס?</w:t>
            </w:r>
          </w:p>
          <w:p>
            <w:pPr>
              <w:spacing w:after="0"/>
              <w:jc w:val="right"/>
            </w:pPr>
            <w:r>
              <w:rPr>
                <w:rFonts w:ascii="Arimo" w:hAnsi="Arimo"/>
                <w:color w:val="173358"/>
                <w:sz w:val="21"/>
              </w:rPr>
              <w:t>A: 120     B: 180     C: 60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/>
        <w:color w:val="6E829B"/>
        <w:sz w:val="16"/>
      </w:rPr>
      <w:t>G9 · Python C · Unit 1 · Meeting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