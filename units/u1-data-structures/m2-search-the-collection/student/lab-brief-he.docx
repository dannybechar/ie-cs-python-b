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2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תבניות אלגוריתמיות + כניסה ל-Dictionary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Trace → Predict → Run → Modify → Build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search · count · sum · min/max · Dictionary key→value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Score Book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עקבו אחרי ה-Starter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אל תריצו. מלאו עבור כל iteration את value, found, count_high, total, highest.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values = [12, 7, 18, 4, 15]</w:t>
              <w:br/>
              <w:t>target = 18</w:t>
              <w:br/>
              <w:t>found = False</w:t>
              <w:br/>
              <w:t>count_high = 0</w:t>
              <w:br/>
              <w:t>total = 0</w:t>
              <w:br/>
              <w:t>highest = values[0]</w:t>
              <w:br/>
              <w:br/>
              <w:t>for value in values:</w:t>
              <w:br/>
              <w:t xml:space="preserve">    total += value</w:t>
              <w:br/>
              <w:t xml:space="preserve">    if value == target:</w:t>
              <w:br/>
              <w:t xml:space="preserve">        found = True</w:t>
              <w:br/>
              <w:t xml:space="preserve">    if value &gt;= 10:</w:t>
              <w:br/>
              <w:t xml:space="preserve">        count_high += 1</w:t>
              <w:br/>
              <w:t xml:space="preserve">    if value &gt; highest:</w:t>
              <w:br/>
              <w:t xml:space="preserve">        highest = value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החליפו מטרה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שנו target ל-20. חזו את found לפני Run. לאחר מכן שנו את סף המניה ל-8 וחזו count_high.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תבנית אחת משלכם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בחרו List או Tuple של מספרים וכתבו loop שמחשב סכום או מקסימום ללא sum()/max().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Dictionary: key → value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צרו scores עם שלושה תלמידים. הדפיסו ציון לפי שם ובדקו membership לפני גישה.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scores = {"Dana": 82, "Ali": 91, "Maya": 76}</w:t>
            </w:r>
          </w:p>
        </w:tc>
      </w:tr>
    </w:tbl>
    <w:p>
      <w:pPr>
        <w:spacing w:after="0"/>
      </w:pP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שינוי Dictionary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עדכנו ציון, הוסיפו תלמיד חדש ומחקו תלמיד אחד באמצעות del.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משימת ליבה מוגנת: Score Book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score book קטן שמבצע lookup בטוח לפי input של שם.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לפחות 3 key/value pairs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if name in scores לפני lookup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עדכון key קיים והוספת key חדש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comment שמסביר למה השם מתאים להיות key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שמרו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שמרו בשם G9_U1_M2_ScoreBook_&lt;Name&gt;.py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scores = {"Dana": 82, "Ali": 91}</w:t>
                    <w:br/>
                    <w:t>print("Ali" in scores)</w:t>
                    <w:br/>
                    <w:t>print(scores["Ali"])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איזה זוג פלטים יתקבל?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True, 91     B: 91, True     C: False, 91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