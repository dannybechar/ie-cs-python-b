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כיתה ט׳ · Unit 1 · מפגש 3</w:t>
      </w:r>
    </w:p>
    <w:p>
      <w:pPr>
        <w:spacing w:after="0"/>
        <w:jc w:val="right"/>
        <w:bidi w:val="1"/>
      </w:pPr>
      <w:r>
        <w:rPr>
          <w:rFonts w:ascii="Arimo" w:hAnsi="Arimo"/>
          <w:b/>
          <w:color w:val="173358"/>
          <w:sz w:val="36"/>
        </w:rPr>
        <w:t>Dictionary Lab - עובדים עם מיפוי אמיתי</w:t>
      </w:r>
    </w:p>
    <w:p>
      <w:pPr>
        <w:bidi w:val="1"/>
        <w:spacing w:after="100"/>
      </w:pPr>
      <w:r>
        <w:rPr>
          <w:rFonts w:ascii="Arimo" w:hAnsi="Arimo"/>
          <w:b/>
          <w:color w:val="E07800"/>
          <w:sz w:val="21"/>
        </w:rPr>
        <w:t>Read → Predict → Modify → Test → Debug → Build → Explain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מיקוד</w:t>
            </w:r>
          </w:p>
        </w:tc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משימת ליבה</w:t>
            </w:r>
          </w:p>
        </w:tc>
      </w:tr>
      <w:tr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Dictionary access · membership · add/update/delete · processing</w:t>
            </w:r>
          </w:p>
        </w:tc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Inventory Tracker</w:t>
            </w:r>
          </w:p>
        </w:tc>
      </w:tr>
    </w:tbl>
    <w:p/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1. חזו את ה-state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אל תריצו. אחרי כל assignment כתבו איך נראה ה-Dictionary.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4EDF7"/>
          </w:tcPr>
          <w:p>
            <w:pPr>
              <w:jc w:val="left"/>
            </w:pPr>
            <w:r>
              <w:rPr>
                <w:rFonts w:ascii="DejaVu Sans Mono" w:hAnsi="DejaVu Sans Mono"/>
                <w:color w:val="173358"/>
                <w:sz w:val="18"/>
              </w:rPr>
              <w:t>stock = {"pencil": 12, "eraser": 5, "notebook": 8}</w:t>
              <w:br/>
              <w:t>stock["eraser"] = 7</w:t>
              <w:br/>
              <w:t>stock["marker"] = 4</w:t>
              <w:br/>
              <w:t>if "notebook" in stock:</w:t>
              <w:br/>
              <w:t xml:space="preserve">    stock["notebook"] -= 1</w:t>
            </w:r>
          </w:p>
        </w:tc>
      </w:tr>
    </w:tbl>
    <w:p>
      <w:pPr>
        <w:spacing w:after="0"/>
      </w:pP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2. Add / Update / Delete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הוסיפו key חדש, עדכנו key קיים, ואז מחקו key אחד באמצעות del. לפני Run חזו את len.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3. Safe Lookup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קלטו item. רק אם הוא קיים ב-stock הדפיסו את הכמות; אחרת הדפיסו Item not found.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4. Debug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הקוד print(stock[item]) עלול להיכשל. הוסיפו guard מתאים בלי try/except.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5. עיבוד Dictionary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עברו על keys בעזרת for key in stock: והדפיסו key ואת stock[key].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6. משימת ליבה מוגנת: Inventory Tracker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בנו תוכנית שמפחיתה יחידה ממוצר שנבחר על ידי המשתמש.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לפחות 4 מוצרים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membership guard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update של value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friendly output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הוספת מוצר חדש ועדכון מוצר קיים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7. שמרו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שמרו בשם G9_U1_M3_InventoryTracker_&lt;Name&gt;.py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7FAFD"/>
          </w:tcPr>
          <w:p>
            <w:pPr>
              <w:spacing w:after="40"/>
              <w:jc w:val="right"/>
              <w:bidi w:val="1"/>
            </w:pPr>
            <w:r>
              <w:rPr>
                <w:rFonts w:ascii="Arimo" w:hAnsi="Arimo"/>
                <w:color w:val="00919A"/>
                <w:sz w:val="26"/>
              </w:rPr>
              <w:t>✓ בדיקת סיום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656"/>
            </w:tblGrid>
            <w:tr>
              <w:tc>
                <w:tcPr>
                  <w:tcW w:type="dxa" w:w="10656"/>
                  <w:shd w:fill="E4EDF7"/>
                </w:tcPr>
                <w:p>
                  <w:pPr>
                    <w:jc w:val="left"/>
                  </w:pPr>
                  <w:r>
                    <w:rPr>
                      <w:rFonts w:ascii="DejaVu Sans Mono" w:hAnsi="DejaVu Sans Mono"/>
                      <w:color w:val="173358"/>
                      <w:sz w:val="17"/>
                    </w:rPr>
                    <w:t>stock = {"pen": 4}</w:t>
                    <w:br/>
                    <w:t>stock["pen"] = stock["pen"] - 1</w:t>
                    <w:br/>
                    <w:t>print(stock["pen"])</w:t>
                  </w:r>
                </w:p>
              </w:tc>
            </w:tr>
          </w:tbl>
          <w:p/>
          <w:p>
            <w:pPr>
              <w:spacing w:after="20"/>
              <w:jc w:val="right"/>
              <w:bidi w:val="1"/>
            </w:pPr>
            <w:r>
              <w:rPr>
                <w:rFonts w:ascii="Arimo" w:hAnsi="Arimo"/>
                <w:b/>
                <w:color w:val="E07800"/>
                <w:sz w:val="22"/>
              </w:rPr>
              <w:t>מה יודפס?</w:t>
            </w:r>
          </w:p>
          <w:p>
            <w:pPr>
              <w:spacing w:after="0"/>
              <w:jc w:val="right"/>
            </w:pPr>
            <w:r>
              <w:rPr>
                <w:rFonts w:ascii="Arimo" w:hAnsi="Arimo"/>
                <w:color w:val="173358"/>
                <w:sz w:val="21"/>
              </w:rPr>
              <w:t>A: 3     B: 4     C: KeyError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mo" w:hAnsi="Arimo"/>
        <w:color w:val="6E829B"/>
        <w:sz w:val="16"/>
      </w:rPr>
      <w:t>G9 · Python C · Unit 1 · Meeting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